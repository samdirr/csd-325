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Sam Dirr</w:t>
        <w:br/>
        <w:t>Assignment: APIs</w:t>
      </w:r>
    </w:p>
    <w:p>
      <w:pPr>
        <w:jc w:val="center"/>
      </w:pPr>
      <w:r>
        <w:t>CSD-325 Module 9</w:t>
      </w:r>
    </w:p>
    <w:p>
      <w:pPr>
        <w:pStyle w:val="Heading1"/>
      </w:pPr>
      <w:r>
        <w:rPr>
          <w:rFonts w:ascii="Arial" w:hAnsi="Arial"/>
          <w:color w:val="1F2933"/>
        </w:rPr>
        <w:t>Tutorial Connection Test</w:t>
      </w:r>
    </w:p>
    <w:p>
      <w:r>
        <w:t>The program first tests the connection to the Open Notify astronauts API and prints the HTTP status code.</w:t>
      </w:r>
    </w:p>
    <w:p>
      <w:r>
        <w:drawing>
          <wp:inline xmlns:a="http://schemas.openxmlformats.org/drawingml/2006/main" xmlns:pic="http://schemas.openxmlformats.org/drawingml/2006/picture">
            <wp:extent cx="5852160" cy="6061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onnection_te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606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Arial" w:hAnsi="Arial"/>
          <w:color w:val="1F2933"/>
        </w:rPr>
        <w:t>Current Astronauts Output</w:t>
      </w:r>
    </w:p>
    <w:p>
      <w:r>
        <w:t>The tutorial code retrieves the current astronauts response and formats each person with their spacecraft.</w:t>
      </w:r>
    </w:p>
    <w:p>
      <w:r>
        <w:drawing>
          <wp:inline xmlns:a="http://schemas.openxmlformats.org/drawingml/2006/main" xmlns:pic="http://schemas.openxmlformats.org/drawingml/2006/picture">
            <wp:extent cx="5852160" cy="18601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stronauts_formatt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8601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Arial" w:hAnsi="Arial"/>
          <w:color w:val="1F2933"/>
        </w:rPr>
        <w:t>Simple API Program</w:t>
      </w:r>
    </w:p>
    <w:p>
      <w:r>
        <w:t>The second API uses Zippopotam.us to retrieve information for ZIP code 68106. The program prints the raw response and then prints formatted output.</w:t>
      </w:r>
    </w:p>
    <w:p>
      <w:r>
        <w:drawing>
          <wp:inline xmlns:a="http://schemas.openxmlformats.org/drawingml/2006/main" xmlns:pic="http://schemas.openxmlformats.org/drawingml/2006/picture">
            <wp:extent cx="5852160" cy="342769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ustom_api_outpu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2769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